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136D" w14:textId="77777777" w:rsidR="0068356B" w:rsidRDefault="00000000">
      <w:pPr>
        <w:pStyle w:val="Heading1"/>
      </w:pPr>
      <w:r>
        <w:t>Flask &amp; MongoDB Assignment Report Template</w:t>
      </w:r>
    </w:p>
    <w:p w14:paraId="0D433E3A" w14:textId="7939BFB0" w:rsidR="0068356B" w:rsidRDefault="00000000">
      <w:r>
        <w:t xml:space="preserve">Name: </w:t>
      </w:r>
      <w:r w:rsidR="00075491">
        <w:t>VIJAY R GALI</w:t>
      </w:r>
      <w:r>
        <w:br/>
        <w:t xml:space="preserve">GitHub Repository Link: </w:t>
      </w:r>
      <w:r w:rsidR="00075491" w:rsidRPr="00075491">
        <w:t>https://github.com/vijayrgali26/flask_mongo_assignment.git</w:t>
      </w:r>
      <w:r>
        <w:br/>
        <w:t xml:space="preserve">Date: </w:t>
      </w:r>
      <w:r w:rsidR="00075491">
        <w:t>21/07/2026</w:t>
      </w:r>
    </w:p>
    <w:p w14:paraId="67B6F3D6" w14:textId="77777777" w:rsidR="0068356B" w:rsidRDefault="00000000">
      <w:pPr>
        <w:pStyle w:val="Heading2"/>
      </w:pPr>
      <w:r>
        <w:t>Objective</w:t>
      </w:r>
    </w:p>
    <w:p w14:paraId="70B53E7E" w14:textId="77777777" w:rsidR="0068356B" w:rsidRDefault="00000000">
      <w:r>
        <w:t>1. Create a Flask application with an /api route that reads JSON data from a backend file and returns it.</w:t>
      </w:r>
      <w:r>
        <w:br/>
        <w:t>2. Create a frontend form that inserts data into MongoDB Atlas and redirects to a success page on success or shows an error on failure.</w:t>
      </w:r>
    </w:p>
    <w:p w14:paraId="742B5B3C" w14:textId="77777777" w:rsidR="0068356B" w:rsidRDefault="00000000">
      <w:pPr>
        <w:pStyle w:val="Heading2"/>
      </w:pPr>
      <w:r>
        <w:t>Prerequisites</w:t>
      </w:r>
    </w:p>
    <w:p w14:paraId="3E58098E" w14:textId="77777777" w:rsidR="0068356B" w:rsidRDefault="00000000">
      <w:r>
        <w:t>• Python</w:t>
      </w:r>
      <w:r>
        <w:br/>
        <w:t>• Flask</w:t>
      </w:r>
      <w:r>
        <w:br/>
        <w:t>• MongoDB Atlas</w:t>
      </w:r>
      <w:r>
        <w:br/>
        <w:t>• Git</w:t>
      </w:r>
      <w:r>
        <w:br/>
        <w:t>• VS Code</w:t>
      </w:r>
    </w:p>
    <w:p w14:paraId="527350B2" w14:textId="77777777" w:rsidR="0068356B" w:rsidRDefault="00000000">
      <w:pPr>
        <w:pStyle w:val="Heading2"/>
      </w:pPr>
      <w:r>
        <w:t>Task 1: Flask API</w:t>
      </w:r>
    </w:p>
    <w:p w14:paraId="1C15259F" w14:textId="77777777" w:rsidR="00075491" w:rsidRDefault="00000000">
      <w:r>
        <w:t>Explain how the /api route was implemented.</w:t>
      </w:r>
      <w:r>
        <w:br/>
      </w:r>
      <w:r>
        <w:br/>
        <w:t>Commands Used:</w:t>
      </w:r>
      <w:r>
        <w:br/>
      </w:r>
      <w:r>
        <w:br/>
        <w:t>Screenshots:</w:t>
      </w:r>
    </w:p>
    <w:p w14:paraId="396C299E" w14:textId="77777777" w:rsidR="00075491" w:rsidRDefault="00075491">
      <w:r w:rsidRPr="00075491">
        <w:drawing>
          <wp:inline distT="0" distB="0" distL="0" distR="0" wp14:anchorId="55646FB3" wp14:editId="091E045E">
            <wp:extent cx="2796782" cy="1874682"/>
            <wp:effectExtent l="0" t="0" r="3810" b="0"/>
            <wp:docPr id="13649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54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9AC7" w14:textId="5F9A318F" w:rsidR="0068356B" w:rsidRDefault="00000000">
      <w:r>
        <w:br/>
        <w:t>- Project structure</w:t>
      </w:r>
      <w:r>
        <w:br/>
        <w:t>- data.json</w:t>
      </w:r>
      <w:r>
        <w:br/>
        <w:t>- app.py (/api route)</w:t>
      </w:r>
      <w:r>
        <w:br/>
        <w:t>- Browser/Postman output</w:t>
      </w:r>
    </w:p>
    <w:p w14:paraId="659D7D29" w14:textId="77777777" w:rsidR="0068356B" w:rsidRDefault="00000000">
      <w:pPr>
        <w:pStyle w:val="Heading2"/>
      </w:pPr>
      <w:r>
        <w:lastRenderedPageBreak/>
        <w:t>Task 2: Frontend Form</w:t>
      </w:r>
    </w:p>
    <w:p w14:paraId="65D788ED" w14:textId="6973F072" w:rsidR="0068356B" w:rsidRDefault="00000000">
      <w:r>
        <w:t>Describe the HTML form and its fields.</w:t>
      </w:r>
      <w:r>
        <w:br/>
        <w:t>- Form page</w:t>
      </w:r>
      <w:r>
        <w:br/>
        <w:t>- HTML code</w:t>
      </w:r>
    </w:p>
    <w:p w14:paraId="18ACCFAE" w14:textId="77777777" w:rsidR="0068356B" w:rsidRDefault="00000000">
      <w:pPr>
        <w:pStyle w:val="Heading2"/>
      </w:pPr>
      <w:r>
        <w:t>Task 3: MongoDB Atlas</w:t>
      </w:r>
    </w:p>
    <w:p w14:paraId="32637A3E" w14:textId="77777777" w:rsidR="00075491" w:rsidRDefault="00000000">
      <w:r>
        <w:t>Explain MongoDB Atlas connection and collection.</w:t>
      </w:r>
    </w:p>
    <w:p w14:paraId="56F2E46D" w14:textId="5C1AFBDB" w:rsidR="00075491" w:rsidRDefault="00075491" w:rsidP="00075491">
      <w:pPr>
        <w:rPr>
          <w:lang w:val="en-IN"/>
        </w:rPr>
      </w:pPr>
      <w:r w:rsidRPr="00075491">
        <w:rPr>
          <w:lang w:val="en-IN"/>
        </w:rPr>
        <w:drawing>
          <wp:inline distT="0" distB="0" distL="0" distR="0" wp14:anchorId="7D34356F" wp14:editId="2FA15A89">
            <wp:extent cx="5486400" cy="1153795"/>
            <wp:effectExtent l="0" t="0" r="0" b="8255"/>
            <wp:docPr id="837894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D316" w14:textId="7F3A966F" w:rsidR="00075491" w:rsidRPr="00075491" w:rsidRDefault="00075491" w:rsidP="00075491">
      <w:pPr>
        <w:rPr>
          <w:lang w:val="en-IN"/>
        </w:rPr>
      </w:pPr>
      <w:r w:rsidRPr="00075491">
        <w:rPr>
          <w:lang w:val="en-IN"/>
        </w:rPr>
        <w:drawing>
          <wp:inline distT="0" distB="0" distL="0" distR="0" wp14:anchorId="05AA0CAD" wp14:editId="09E7A285">
            <wp:extent cx="5486400" cy="1781175"/>
            <wp:effectExtent l="0" t="0" r="0" b="9525"/>
            <wp:docPr id="58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090C" w14:textId="26F22433" w:rsidR="0068356B" w:rsidRDefault="00000000">
      <w:r>
        <w:br/>
        <w:t>- Atlas cluster</w:t>
      </w:r>
      <w:r>
        <w:br/>
        <w:t>- Database and collection</w:t>
      </w:r>
    </w:p>
    <w:p w14:paraId="216FEC1A" w14:textId="77777777" w:rsidR="0068356B" w:rsidRDefault="00000000">
      <w:pPr>
        <w:pStyle w:val="Heading2"/>
      </w:pPr>
      <w:r>
        <w:t>Task 4: Form Submission</w:t>
      </w:r>
    </w:p>
    <w:p w14:paraId="175D2EF8" w14:textId="77777777" w:rsidR="00075491" w:rsidRDefault="00000000">
      <w:r>
        <w:t>Explain the POST route that inserts data into MongoDB.</w:t>
      </w:r>
      <w:r>
        <w:br/>
      </w:r>
      <w:r>
        <w:br/>
        <w:t>Screenshots:</w:t>
      </w:r>
    </w:p>
    <w:p w14:paraId="765E012A" w14:textId="1A90CC29" w:rsidR="00075491" w:rsidRDefault="00075491">
      <w:r w:rsidRPr="00075491">
        <w:drawing>
          <wp:inline distT="0" distB="0" distL="0" distR="0" wp14:anchorId="3FF501B5" wp14:editId="05447A4E">
            <wp:extent cx="5486400" cy="1607185"/>
            <wp:effectExtent l="0" t="0" r="0" b="0"/>
            <wp:docPr id="10270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6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6CBE" w14:textId="0C1A6CD1" w:rsidR="00075491" w:rsidRPr="00075491" w:rsidRDefault="00075491" w:rsidP="00075491">
      <w:pPr>
        <w:rPr>
          <w:lang w:val="en-IN"/>
        </w:rPr>
      </w:pPr>
      <w:r w:rsidRPr="00075491">
        <w:rPr>
          <w:lang w:val="en-IN"/>
        </w:rPr>
        <w:lastRenderedPageBreak/>
        <w:drawing>
          <wp:inline distT="0" distB="0" distL="0" distR="0" wp14:anchorId="70E31123" wp14:editId="087F061E">
            <wp:extent cx="5486400" cy="2170430"/>
            <wp:effectExtent l="0" t="0" r="0" b="1270"/>
            <wp:docPr id="1492531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53A5" w14:textId="3CCCC98E" w:rsidR="0068356B" w:rsidRDefault="00000000">
      <w:r>
        <w:br/>
        <w:t>- Successful insertion</w:t>
      </w:r>
      <w:r>
        <w:br/>
        <w:t>- MongoDB document</w:t>
      </w:r>
    </w:p>
    <w:p w14:paraId="5CB2D59A" w14:textId="77777777" w:rsidR="0068356B" w:rsidRDefault="00000000">
      <w:pPr>
        <w:pStyle w:val="Heading2"/>
      </w:pPr>
      <w:r>
        <w:t>Task 5: Success &amp; Error Handling</w:t>
      </w:r>
    </w:p>
    <w:p w14:paraId="1BF4E706" w14:textId="40F66888" w:rsidR="00075491" w:rsidRPr="00075491" w:rsidRDefault="00000000" w:rsidP="00075491">
      <w:pPr>
        <w:rPr>
          <w:lang w:val="en-IN"/>
        </w:rPr>
      </w:pPr>
      <w:r>
        <w:t>Explain success redirection and error handling.</w:t>
      </w:r>
      <w:r>
        <w:br/>
      </w:r>
      <w:r>
        <w:br/>
      </w:r>
      <w:r w:rsidR="00075491" w:rsidRPr="00075491">
        <w:rPr>
          <w:lang w:val="en-IN"/>
        </w:rPr>
        <w:drawing>
          <wp:inline distT="0" distB="0" distL="0" distR="0" wp14:anchorId="771FD9D6" wp14:editId="01053CB4">
            <wp:extent cx="5486400" cy="2560955"/>
            <wp:effectExtent l="0" t="0" r="0" b="0"/>
            <wp:docPr id="260353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6E07" w14:textId="1D4F8376" w:rsidR="0068356B" w:rsidRDefault="00000000">
      <w:r>
        <w:br/>
        <w:t>- Success page</w:t>
      </w:r>
      <w:r>
        <w:br/>
        <w:t>- Error message</w:t>
      </w:r>
    </w:p>
    <w:p w14:paraId="0BBEF0C4" w14:textId="77777777" w:rsidR="0068356B" w:rsidRDefault="00000000">
      <w:pPr>
        <w:pStyle w:val="Heading2"/>
      </w:pPr>
      <w:r>
        <w:t>GitHub</w:t>
      </w:r>
    </w:p>
    <w:p w14:paraId="37274A19" w14:textId="77777777" w:rsidR="0068356B" w:rsidRDefault="00000000">
      <w:r>
        <w:t>Commands:</w:t>
      </w:r>
      <w:r>
        <w:br/>
      </w:r>
      <w:r>
        <w:br/>
        <w:t>git add .</w:t>
      </w:r>
      <w:r>
        <w:br/>
        <w:t>git commit -m "Completed Flask MongoDB Assignment"</w:t>
      </w:r>
      <w:r>
        <w:br/>
        <w:t>git push origin main</w:t>
      </w:r>
      <w:r>
        <w:br/>
      </w:r>
      <w:r>
        <w:lastRenderedPageBreak/>
        <w:br/>
        <w:t>Paste repository link and screenshots of commit history.</w:t>
      </w:r>
    </w:p>
    <w:p w14:paraId="79527214" w14:textId="77777777" w:rsidR="0068356B" w:rsidRDefault="00000000">
      <w:pPr>
        <w:pStyle w:val="Heading2"/>
      </w:pPr>
      <w:r>
        <w:t>Conclusion</w:t>
      </w:r>
    </w:p>
    <w:p w14:paraId="6AEF50AA" w14:textId="77777777" w:rsidR="0068356B" w:rsidRDefault="00000000">
      <w:r>
        <w:t>What you learned:</w:t>
      </w:r>
      <w:r>
        <w:br/>
        <w:t>- Flask API</w:t>
      </w:r>
      <w:r>
        <w:br/>
        <w:t>- Reading JSON files</w:t>
      </w:r>
      <w:r>
        <w:br/>
        <w:t>- MongoDB Atlas integration</w:t>
      </w:r>
      <w:r>
        <w:br/>
        <w:t>- Form handling</w:t>
      </w:r>
      <w:r>
        <w:br/>
        <w:t>- GitHub version control</w:t>
      </w:r>
    </w:p>
    <w:sectPr w:rsidR="00683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563753">
    <w:abstractNumId w:val="8"/>
  </w:num>
  <w:num w:numId="2" w16cid:durableId="65540804">
    <w:abstractNumId w:val="6"/>
  </w:num>
  <w:num w:numId="3" w16cid:durableId="295792915">
    <w:abstractNumId w:val="5"/>
  </w:num>
  <w:num w:numId="4" w16cid:durableId="948700681">
    <w:abstractNumId w:val="4"/>
  </w:num>
  <w:num w:numId="5" w16cid:durableId="775249086">
    <w:abstractNumId w:val="7"/>
  </w:num>
  <w:num w:numId="6" w16cid:durableId="1328899022">
    <w:abstractNumId w:val="3"/>
  </w:num>
  <w:num w:numId="7" w16cid:durableId="1435905851">
    <w:abstractNumId w:val="2"/>
  </w:num>
  <w:num w:numId="8" w16cid:durableId="860120029">
    <w:abstractNumId w:val="1"/>
  </w:num>
  <w:num w:numId="9" w16cid:durableId="40449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491"/>
    <w:rsid w:val="0015074B"/>
    <w:rsid w:val="0029639D"/>
    <w:rsid w:val="00326F90"/>
    <w:rsid w:val="0068356B"/>
    <w:rsid w:val="007A5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B844B"/>
  <w14:defaultImageDpi w14:val="300"/>
  <w15:docId w15:val="{30482108-3626-4B04-B06F-D41A342B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54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R GALI</cp:lastModifiedBy>
  <cp:revision>2</cp:revision>
  <dcterms:created xsi:type="dcterms:W3CDTF">2013-12-23T23:15:00Z</dcterms:created>
  <dcterms:modified xsi:type="dcterms:W3CDTF">2026-07-21T10:25:00Z</dcterms:modified>
  <cp:category/>
</cp:coreProperties>
</file>